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Harsh Rajput</w:t>
      </w:r>
    </w:p>
    <w:p>
      <w:pPr>
        <w:pStyle w:val="Subtitle"/>
        <w:jc w:val="center"/>
      </w:pPr>
      <w:r>
        <w:t>Software Engineer, Agent</w:t>
      </w:r>
    </w:p>
    <w:p>
      <w:pPr>
        <w:jc w:val="center"/>
      </w:pPr>
      <w:hyperlink r:id="rId9">
        <w:r>
          <w:rPr>
            <w:color w:val="2A7AB5"/>
            <w:u w:val="none"/>
            <w:sz w:val="18"/>
          </w:rPr>
          <w:t xml:space="preserve">harxhist@gmail.com</w:t>
        </w:r>
      </w:hyperlink>
      <w:r>
        <w:rPr>
          <w:color w:val="444444"/>
          <w:sz w:val="18"/>
        </w:rPr>
        <w:t xml:space="preserve"> | +917217016717 | </w:t>
      </w:r>
      <w:hyperlink r:id="rId10">
        <w:r>
          <w:rPr>
            <w:color w:val="2A7AB5"/>
            <w:u w:val="none"/>
            <w:sz w:val="18"/>
          </w:rPr>
          <w:t xml:space="preserve">https://github.com/harxhist</w:t>
        </w:r>
      </w:hyperlink>
      <w:r>
        <w:rPr>
          <w:color w:val="444444"/>
          <w:sz w:val="18"/>
        </w:rPr>
        <w:t xml:space="preserve"> | </w:t>
      </w:r>
      <w:hyperlink r:id="rId11">
        <w:r>
          <w:rPr>
            <w:color w:val="2A7AB5"/>
            <w:u w:val="none"/>
            <w:sz w:val="18"/>
          </w:rPr>
          <w:t xml:space="preserve">https://linkedin.com/in/harxhist</w:t>
        </w:r>
      </w:hyperlink>
    </w:p>
    <w:p>
      <w:pPr>
        <w:pStyle w:val="Heading1"/>
        <w:pBdr>
          <w:bottom w:val="single" w:sz="6" w:space="1" w:color="2A7AB5"/>
        </w:pBdr>
      </w:pPr>
      <w:r>
        <w:t>SUMMARY</w:t>
      </w:r>
    </w:p>
    <w:p>
      <w:r>
        <w:rPr>
          <w:color w:val="333333"/>
          <w:sz w:val="19"/>
        </w:rPr>
        <w:t>Software Engineer specializing in Go, Python, and distributed systems architecture. Built high-throughput microservices and automated AI workflows handling over 10K concurrent operations per minute.</w:t>
      </w:r>
    </w:p>
    <w:p>
      <w:pPr>
        <w:pStyle w:val="Heading1"/>
        <w:pBdr>
          <w:bottom w:val="single" w:sz="6" w:space="1" w:color="2A7AB5"/>
        </w:pBdr>
      </w:pPr>
      <w:r>
        <w:t>TECHNICAL SKILLS</w:t>
      </w:r>
    </w:p>
    <w:p>
      <w:r>
        <w:rPr>
          <w:b/>
          <w:color w:val="1A3A5C"/>
          <w:sz w:val="19"/>
        </w:rPr>
        <w:t xml:space="preserve">Languages: </w:t>
      </w:r>
      <w:r>
        <w:rPr>
          <w:sz w:val="19"/>
        </w:rPr>
        <w:t>Go, Python, SQL, JavaScript, TypeScript, Java</w:t>
      </w:r>
    </w:p>
    <w:p>
      <w:r>
        <w:rPr>
          <w:b/>
          <w:color w:val="1A3A5C"/>
          <w:sz w:val="19"/>
        </w:rPr>
        <w:t xml:space="preserve">Frameworks: </w:t>
      </w:r>
      <w:r>
        <w:rPr>
          <w:sz w:val="19"/>
        </w:rPr>
        <w:t>FastAPI, React, Node.js, Next.js</w:t>
      </w:r>
    </w:p>
    <w:p>
      <w:r>
        <w:rPr>
          <w:b/>
          <w:color w:val="1A3A5C"/>
          <w:sz w:val="19"/>
        </w:rPr>
        <w:t xml:space="preserve">DevOps &amp; Infra: </w:t>
      </w:r>
      <w:r>
        <w:rPr>
          <w:sz w:val="19"/>
        </w:rPr>
        <w:t>Docker, Kubernetes, AWS, CI/CD, Terraform, OpenTelemetry</w:t>
      </w:r>
    </w:p>
    <w:p>
      <w:r>
        <w:rPr>
          <w:b/>
          <w:color w:val="1A3A5C"/>
          <w:sz w:val="19"/>
        </w:rPr>
        <w:t xml:space="preserve">Databases: </w:t>
      </w:r>
      <w:r>
        <w:rPr>
          <w:sz w:val="19"/>
        </w:rPr>
        <w:t>PostgreSQL, Redis, Kafka, Elasticsearch, Pinecone</w:t>
      </w:r>
    </w:p>
    <w:p>
      <w:r>
        <w:rPr>
          <w:b/>
          <w:color w:val="1A3A5C"/>
          <w:sz w:val="19"/>
        </w:rPr>
        <w:t xml:space="preserve">Tools: </w:t>
      </w:r>
      <w:r>
        <w:rPr>
          <w:sz w:val="19"/>
        </w:rPr>
        <w:t>Git, Linux, RAG, LLM APIs, RAGAS</w:t>
      </w:r>
    </w:p>
    <w:p>
      <w:pPr>
        <w:pStyle w:val="Heading1"/>
        <w:pBdr>
          <w:bottom w:val="single" w:sz="6" w:space="1" w:color="2A7AB5"/>
        </w:pBdr>
      </w:pPr>
      <w:r>
        <w:t>PROFESSIONAL EXPERIENCE</w:t>
      </w:r>
    </w:p>
    <w:p>
      <w:pPr>
        <w:pStyle w:val="Heading2"/>
      </w:pPr>
      <w:r>
        <w:rPr>
          <w:b/>
          <w:sz w:val="20"/>
        </w:rPr>
        <w:t>Member of Technical Staff at Exotel</w:t>
      </w:r>
    </w:p>
    <w:p>
      <w:pPr>
        <w:pStyle w:val="Heading3"/>
      </w:pPr>
      <w:r>
        <w:rPr>
          <w:i/>
          <w:color w:val="4A7A9B"/>
          <w:sz w:val="18"/>
        </w:rPr>
        <w:t>Go, Docker, PostgreSQL, Redis | Feb 2025 - Aug 2025</w:t>
      </w:r>
    </w:p>
    <w:p>
      <w:pPr>
        <w:pStyle w:val="ListBullet"/>
      </w:pPr>
      <w:r>
        <w:rPr>
          <w:sz w:val="19"/>
        </w:rPr>
        <w:t>Revamped Causix microservice in Go to execute AI inference workflows, concurrently processing 10K+ calls per minute.</w:t>
      </w:r>
    </w:p>
    <w:p>
      <w:pPr>
        <w:pStyle w:val="ListBullet"/>
      </w:pPr>
      <w:r>
        <w:rPr>
          <w:sz w:val="19"/>
        </w:rPr>
        <w:t>Orchestrated 11 microservices into a Docker Compose stack, cutting local onboarding time from 2 weeks to 1 day.</w:t>
      </w:r>
    </w:p>
    <w:p>
      <w:pPr>
        <w:pStyle w:val="ListBullet"/>
      </w:pPr>
      <w:r>
        <w:rPr>
          <w:sz w:val="19"/>
        </w:rPr>
        <w:t>Automated data recovery from PostgreSQL to Elasticsearch using Go routines, reducing synchronization effort from 5 days to 30 minutes.</w:t>
      </w:r>
    </w:p>
    <w:p>
      <w:pPr>
        <w:pStyle w:val="ListBullet"/>
      </w:pPr>
      <w:r>
        <w:rPr>
          <w:sz w:val="19"/>
        </w:rPr>
        <w:t>Implemented secure IAM roles across 137 servers to replace static AWS credentials and enable automatic key rotation.</w:t>
      </w:r>
    </w:p>
    <w:p>
      <w:pPr>
        <w:pStyle w:val="Heading2"/>
      </w:pPr>
      <w:r>
        <w:rPr>
          <w:b/>
          <w:sz w:val="20"/>
        </w:rPr>
        <w:t>Software Developer at Unique Identification Authority of India (UIDAI)</w:t>
      </w:r>
    </w:p>
    <w:p>
      <w:pPr>
        <w:pStyle w:val="Heading3"/>
      </w:pPr>
      <w:r>
        <w:rPr>
          <w:i/>
          <w:color w:val="4A7A9B"/>
          <w:sz w:val="18"/>
        </w:rPr>
        <w:t>Go, Kafka, Redis, MySQL, Docker | Jul 2023 - Sep 2024</w:t>
      </w:r>
    </w:p>
    <w:p>
      <w:pPr>
        <w:pStyle w:val="ListBullet"/>
      </w:pPr>
      <w:r>
        <w:rPr>
          <w:sz w:val="19"/>
        </w:rPr>
        <w:t>Built fraud detection microservice in Go running model inference, processing 1,500+ biometric entries per minute.</w:t>
      </w:r>
    </w:p>
    <w:p>
      <w:pPr>
        <w:pStyle w:val="ListBullet"/>
      </w:pPr>
      <w:r>
        <w:rPr>
          <w:sz w:val="19"/>
        </w:rPr>
        <w:t>Optimized MySQL via composite indexing for sub-50ms cache-miss latency and validated 30% higher throughput via stress testing.</w:t>
      </w:r>
    </w:p>
    <w:p>
      <w:pPr>
        <w:pStyle w:val="ListBullet"/>
      </w:pPr>
      <w:r>
        <w:rPr>
          <w:sz w:val="19"/>
        </w:rPr>
        <w:t>Streamed Kafka signals to automate 85% of deduplication pipelines with guaranteed delivery via integration tests.</w:t>
      </w:r>
    </w:p>
    <w:p>
      <w:pPr>
        <w:pStyle w:val="ListBullet"/>
      </w:pPr>
      <w:r>
        <w:rPr>
          <w:sz w:val="19"/>
        </w:rPr>
        <w:t>Developed operations portal from scratch using React and TypeScript, reducing manual querying workload by 75%.</w:t>
      </w:r>
    </w:p>
    <w:p>
      <w:pPr>
        <w:pStyle w:val="Heading1"/>
        <w:pBdr>
          <w:bottom w:val="single" w:sz="6" w:space="1" w:color="2A7AB5"/>
        </w:pBdr>
      </w:pPr>
      <w:r>
        <w:t>PROJECTS</w:t>
      </w:r>
    </w:p>
    <w:p>
      <w:pPr>
        <w:pStyle w:val="Heading2"/>
      </w:pPr>
      <w:r>
        <w:rPr>
          <w:b/>
          <w:sz w:val="20"/>
        </w:rPr>
        <w:t>AI Mind - Automated Incremental RAG Pipeline</w:t>
      </w:r>
    </w:p>
    <w:p>
      <w:pPr>
        <w:pStyle w:val="Heading3"/>
      </w:pPr>
      <w:r>
        <w:rPr>
          <w:i/>
          <w:color w:val="4A7A9B"/>
          <w:sz w:val="18"/>
        </w:rPr>
        <w:t>Python, Google Gemini, Pinecone, SQLite | 2023 - 2024</w:t>
      </w:r>
    </w:p>
    <w:p>
      <w:pPr>
        <w:pStyle w:val="ListBullet"/>
      </w:pPr>
      <w:r>
        <w:rPr>
          <w:sz w:val="19"/>
        </w:rPr>
        <w:t>Built automated incremental RAG pipeline over 2.5GB data vaults for grounded Q&amp;A with citations using Pinecone and Gemini.</w:t>
      </w:r>
    </w:p>
    <w:p>
      <w:pPr>
        <w:pStyle w:val="ListBullet"/>
      </w:pPr>
      <w:r>
        <w:rPr>
          <w:sz w:val="19"/>
        </w:rPr>
        <w:t>Coded multimodal ingestion daemon using Google GenAI SDK, pushing processed chunks to vector databases.</w:t>
      </w:r>
    </w:p>
    <w:p>
      <w:pPr>
        <w:pStyle w:val="Heading2"/>
      </w:pPr>
      <w:r>
        <w:rPr>
          <w:b/>
          <w:sz w:val="20"/>
        </w:rPr>
        <w:t>Shorten - AI Web Summarizer and TTS Tool</w:t>
      </w:r>
    </w:p>
    <w:p>
      <w:pPr>
        <w:pStyle w:val="Heading3"/>
      </w:pPr>
      <w:r>
        <w:rPr>
          <w:i/>
          <w:color w:val="4A7A9B"/>
          <w:sz w:val="18"/>
        </w:rPr>
        <w:t>Go, Next.js, Groq AI, PostgreSQL, AWS | 2023 - 2024</w:t>
      </w:r>
    </w:p>
    <w:p>
      <w:pPr>
        <w:pStyle w:val="ListBullet"/>
      </w:pPr>
      <w:r>
        <w:rPr>
          <w:sz w:val="19"/>
        </w:rPr>
        <w:t>Developed a tool using Go and Next.js with Groq AI to crawl webpages and generate structured markdown summaries.</w:t>
      </w:r>
    </w:p>
    <w:p>
      <w:pPr>
        <w:pStyle w:val="ListBullet"/>
      </w:pPr>
      <w:r>
        <w:rPr>
          <w:sz w:val="19"/>
        </w:rPr>
        <w:t>Integrated AWS Polly via WebSocket to deliver Text-to-Speech audio-visual highlighting.</w:t>
      </w:r>
    </w:p>
    <w:p>
      <w:pPr>
        <w:pStyle w:val="Heading1"/>
        <w:pBdr>
          <w:bottom w:val="single" w:sz="6" w:space="1" w:color="2A7AB5"/>
        </w:pBdr>
      </w:pPr>
      <w:r>
        <w:t>EDUCATION</w:t>
      </w:r>
    </w:p>
    <w:p>
      <w:pPr>
        <w:spacing w:before="40"/>
      </w:pPr>
      <w:r>
        <w:rPr>
          <w:b/>
          <w:color w:val="1A3A5C"/>
          <w:sz w:val="20"/>
        </w:rPr>
        <w:t>Indian Institute of Technology (IIT) Kanpur</w:t>
      </w:r>
    </w:p>
    <w:p>
      <w:r>
        <w:rPr>
          <w:sz w:val="19"/>
        </w:rPr>
        <w:t>Bachelor of Technology, Biological Sciences and Bioengineering</w:t>
      </w:r>
    </w:p>
    <w:p>
      <w:pPr>
        <w:spacing w:before="40"/>
      </w:pPr>
      <w:r>
        <w:rPr>
          <w:b/>
          <w:color w:val="1A3A5C"/>
          <w:sz w:val="20"/>
        </w:rPr>
        <w:t>Jul 2018 - May 2023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Calibri" w:hAnsi="Calibri"/>
      <w:b w:val="0"/>
      <w:i w:val="0"/>
      <w:caps w:val="0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324" w:lineRule="auto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aps/>
      <w:color w:val="1A3A5C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0" w:line="324" w:lineRule="auto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aps w:val="0"/>
      <w:color w:val="1A3A5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24" w:lineRule="auto"/>
      <w:outlineLvl w:val="2"/>
    </w:pPr>
    <w:rPr>
      <w:rFonts w:asciiTheme="majorHAnsi" w:eastAsiaTheme="majorEastAsia" w:hAnsiTheme="majorHAnsi" w:cstheme="majorBidi" w:ascii="Calibri" w:hAnsi="Calibri"/>
      <w:b w:val="0"/>
      <w:bCs/>
      <w:i/>
      <w:caps w:val="0"/>
      <w:color w:val="4A7A9B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64" w:lineRule="auto" w:before="0"/>
      <w:contextualSpacing/>
    </w:pPr>
    <w:rPr>
      <w:rFonts w:asciiTheme="majorHAnsi" w:eastAsiaTheme="majorEastAsia" w:hAnsiTheme="majorHAnsi" w:cstheme="majorBidi" w:ascii="Calibri" w:hAnsi="Calibri"/>
      <w:b/>
      <w:i w:val="0"/>
      <w:caps w:val="0"/>
      <w:color w:val="1A3A5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88" w:lineRule="auto"/>
    </w:pPr>
    <w:rPr>
      <w:rFonts w:asciiTheme="majorHAnsi" w:eastAsiaTheme="majorEastAsia" w:hAnsiTheme="majorHAnsi" w:cstheme="majorBidi" w:ascii="Calibri" w:hAnsi="Calibri"/>
      <w:b w:val="0"/>
      <w:i w:val="0"/>
      <w:iCs/>
      <w:caps w:val="0"/>
      <w:color w:val="3A6B8C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arxhist@gmail.com" TargetMode="External"/><Relationship Id="rId10" Type="http://schemas.openxmlformats.org/officeDocument/2006/relationships/hyperlink" Target="https://github.com/harxhist" TargetMode="External"/><Relationship Id="rId11" Type="http://schemas.openxmlformats.org/officeDocument/2006/relationships/hyperlink" Target="https://linkedin.com/in/harxh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Harsh Rajput for Software Engineer, Agent</dc:title>
  <dc:subject>Software Engineer, Agent</dc:subject>
  <dc:creator>Harsh Rajput</dc:creator>
  <cp:keywords>Software Engineer, Agent</cp:keywords>
  <dc:description>Customized for: Software Engineer, Agent
Source: harsh_queue
Date: 2026-08-08</dc:description>
  <cp:lastModifiedBy>Harsh Rajput</cp:lastModifiedBy>
  <cp:revision>1</cp:revision>
  <dcterms:created xsi:type="dcterms:W3CDTF">2026-08-08T10:09:27Z</dcterms:created>
  <dcterms:modified xsi:type="dcterms:W3CDTF">2026-08-08T10:09:27Z</dcterms:modified>
  <cp:category>Resume</cp:category>
</cp:coreProperties>
</file>